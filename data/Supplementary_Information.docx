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Supplementary Information</w:t>
      </w:r>
    </w:p>
    <w:p>
      <w:r>
        <w:t>Note: Times were standardized into years before present (BP). For dates expressed in BCE/CE, 'present' is taken as 2025 CE (approximate time of analysis). For ranges, midpoints were used. Intervals are computed as differences between adjacent BP times; log denotes the natural logarithm.</w:t>
      </w:r>
    </w:p>
    <w:p/>
    <w:p>
      <w:r>
        <w:t>Table S1. Biological evolution milestones and derived intervals.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Node</w:t>
            </w:r>
          </w:p>
        </w:tc>
        <w:tc>
          <w:tcPr>
            <w:tcW w:type="dxa" w:w="1440"/>
          </w:tcPr>
          <w:p>
            <w:r>
              <w:t>Time (as reported)</w:t>
            </w:r>
          </w:p>
        </w:tc>
        <w:tc>
          <w:tcPr>
            <w:tcW w:type="dxa" w:w="1440"/>
          </w:tcPr>
          <w:p>
            <w:r>
              <w:t>Time (years BP)</w:t>
            </w:r>
          </w:p>
        </w:tc>
        <w:tc>
          <w:tcPr>
            <w:tcW w:type="dxa" w:w="1440"/>
          </w:tcPr>
          <w:p>
            <w:r>
              <w:t>Δt to next (years)</w:t>
            </w:r>
          </w:p>
        </w:tc>
        <w:tc>
          <w:tcPr>
            <w:tcW w:type="dxa" w:w="1440"/>
          </w:tcPr>
          <w:p>
            <w:r>
              <w:t>log(Δt)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Origin of Life</w:t>
            </w:r>
          </w:p>
        </w:tc>
        <w:tc>
          <w:tcPr>
            <w:tcW w:type="dxa" w:w="1440"/>
          </w:tcPr>
          <w:p>
            <w:r>
              <w:t>3.9 Ga</w:t>
            </w:r>
          </w:p>
        </w:tc>
        <w:tc>
          <w:tcPr>
            <w:tcW w:type="dxa" w:w="1440"/>
          </w:tcPr>
          <w:p>
            <w:r>
              <w:t>3900000000</w:t>
            </w:r>
          </w:p>
        </w:tc>
        <w:tc>
          <w:tcPr>
            <w:tcW w:type="dxa" w:w="1440"/>
          </w:tcPr>
          <w:p>
            <w:r>
              <w:t>1500000000</w:t>
            </w:r>
          </w:p>
        </w:tc>
        <w:tc>
          <w:tcPr>
            <w:tcW w:type="dxa" w:w="1440"/>
          </w:tcPr>
          <w:p>
            <w:r>
              <w:t>21.128731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Great Oxidation Event</w:t>
            </w:r>
          </w:p>
        </w:tc>
        <w:tc>
          <w:tcPr>
            <w:tcW w:type="dxa" w:w="1440"/>
          </w:tcPr>
          <w:p>
            <w:r>
              <w:t>2.4 Ga</w:t>
            </w:r>
          </w:p>
        </w:tc>
        <w:tc>
          <w:tcPr>
            <w:tcW w:type="dxa" w:w="1440"/>
          </w:tcPr>
          <w:p>
            <w:r>
              <w:t>2400000000</w:t>
            </w:r>
          </w:p>
        </w:tc>
        <w:tc>
          <w:tcPr>
            <w:tcW w:type="dxa" w:w="1440"/>
          </w:tcPr>
          <w:p>
            <w:r>
              <w:t>600000000</w:t>
            </w:r>
          </w:p>
        </w:tc>
        <w:tc>
          <w:tcPr>
            <w:tcW w:type="dxa" w:w="1440"/>
          </w:tcPr>
          <w:p>
            <w:r>
              <w:t>20.212440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Appearance of Eukaryotes</w:t>
            </w:r>
          </w:p>
        </w:tc>
        <w:tc>
          <w:tcPr>
            <w:tcW w:type="dxa" w:w="1440"/>
          </w:tcPr>
          <w:p>
            <w:r>
              <w:t>1.8 Ga</w:t>
            </w:r>
          </w:p>
        </w:tc>
        <w:tc>
          <w:tcPr>
            <w:tcW w:type="dxa" w:w="1440"/>
          </w:tcPr>
          <w:p>
            <w:r>
              <w:t>1800000000</w:t>
            </w:r>
          </w:p>
        </w:tc>
        <w:tc>
          <w:tcPr>
            <w:tcW w:type="dxa" w:w="1440"/>
          </w:tcPr>
          <w:p>
            <w:r>
              <w:t>800000000</w:t>
            </w:r>
          </w:p>
        </w:tc>
        <w:tc>
          <w:tcPr>
            <w:tcW w:type="dxa" w:w="1440"/>
          </w:tcPr>
          <w:p>
            <w:r>
              <w:t>20.500122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Spread of Sexual Reproduction</w:t>
            </w:r>
          </w:p>
        </w:tc>
        <w:tc>
          <w:tcPr>
            <w:tcW w:type="dxa" w:w="1440"/>
          </w:tcPr>
          <w:p>
            <w:r>
              <w:t>1.0 Ga</w:t>
            </w:r>
          </w:p>
        </w:tc>
        <w:tc>
          <w:tcPr>
            <w:tcW w:type="dxa" w:w="1440"/>
          </w:tcPr>
          <w:p>
            <w:r>
              <w:t>1000000000</w:t>
            </w:r>
          </w:p>
        </w:tc>
        <w:tc>
          <w:tcPr>
            <w:tcW w:type="dxa" w:w="1440"/>
          </w:tcPr>
          <w:p>
            <w:r>
              <w:t>200000000</w:t>
            </w:r>
          </w:p>
        </w:tc>
        <w:tc>
          <w:tcPr>
            <w:tcW w:type="dxa" w:w="1440"/>
          </w:tcPr>
          <w:p>
            <w:r>
              <w:t>19.113828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Establishment of Multicellularity</w:t>
            </w:r>
          </w:p>
        </w:tc>
        <w:tc>
          <w:tcPr>
            <w:tcW w:type="dxa" w:w="1440"/>
          </w:tcPr>
          <w:p>
            <w:r>
              <w:t>0.8 Ga</w:t>
            </w:r>
          </w:p>
        </w:tc>
        <w:tc>
          <w:tcPr>
            <w:tcW w:type="dxa" w:w="1440"/>
          </w:tcPr>
          <w:p>
            <w:r>
              <w:t>800000000</w:t>
            </w:r>
          </w:p>
        </w:tc>
        <w:tc>
          <w:tcPr>
            <w:tcW w:type="dxa" w:w="1440"/>
          </w:tcPr>
          <w:p>
            <w:r>
              <w:t>259000000</w:t>
            </w:r>
          </w:p>
        </w:tc>
        <w:tc>
          <w:tcPr>
            <w:tcW w:type="dxa" w:w="1440"/>
          </w:tcPr>
          <w:p>
            <w:r>
              <w:t>19.372339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Establishment of Metazoan Lineage</w:t>
            </w:r>
          </w:p>
        </w:tc>
        <w:tc>
          <w:tcPr>
            <w:tcW w:type="dxa" w:w="1440"/>
          </w:tcPr>
          <w:p>
            <w:r>
              <w:t>541 Ma</w:t>
            </w:r>
          </w:p>
        </w:tc>
        <w:tc>
          <w:tcPr>
            <w:tcW w:type="dxa" w:w="1440"/>
          </w:tcPr>
          <w:p>
            <w:r>
              <w:t>541000000</w:t>
            </w:r>
          </w:p>
        </w:tc>
        <w:tc>
          <w:tcPr>
            <w:tcW w:type="dxa" w:w="1440"/>
          </w:tcPr>
          <w:p>
            <w:r>
              <w:t>111000000</w:t>
            </w:r>
          </w:p>
        </w:tc>
        <w:tc>
          <w:tcPr>
            <w:tcW w:type="dxa" w:w="1440"/>
          </w:tcPr>
          <w:p>
            <w:r>
              <w:t>18.525041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Appearance of Jawed Vertebrates</w:t>
            </w:r>
          </w:p>
        </w:tc>
        <w:tc>
          <w:tcPr>
            <w:tcW w:type="dxa" w:w="1440"/>
          </w:tcPr>
          <w:p>
            <w:r>
              <w:t>430 Ma</w:t>
            </w:r>
          </w:p>
        </w:tc>
        <w:tc>
          <w:tcPr>
            <w:tcW w:type="dxa" w:w="1440"/>
          </w:tcPr>
          <w:p>
            <w:r>
              <w:t>430000000</w:t>
            </w:r>
          </w:p>
        </w:tc>
        <w:tc>
          <w:tcPr>
            <w:tcW w:type="dxa" w:w="1440"/>
          </w:tcPr>
          <w:p>
            <w:r>
              <w:t>60000000</w:t>
            </w:r>
          </w:p>
        </w:tc>
        <w:tc>
          <w:tcPr>
            <w:tcW w:type="dxa" w:w="1440"/>
          </w:tcPr>
          <w:p>
            <w:r>
              <w:t>17.909855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Tetrapod Terrestrialization</w:t>
            </w:r>
          </w:p>
        </w:tc>
        <w:tc>
          <w:tcPr>
            <w:tcW w:type="dxa" w:w="1440"/>
          </w:tcPr>
          <w:p>
            <w:r>
              <w:t>370 Ma</w:t>
            </w:r>
          </w:p>
        </w:tc>
        <w:tc>
          <w:tcPr>
            <w:tcW w:type="dxa" w:w="1440"/>
          </w:tcPr>
          <w:p>
            <w:r>
              <w:t>370000000</w:t>
            </w:r>
          </w:p>
        </w:tc>
        <w:tc>
          <w:tcPr>
            <w:tcW w:type="dxa" w:w="1440"/>
          </w:tcPr>
          <w:p>
            <w:r>
              <w:t>58000000</w:t>
            </w:r>
          </w:p>
        </w:tc>
        <w:tc>
          <w:tcPr>
            <w:tcW w:type="dxa" w:w="1440"/>
          </w:tcPr>
          <w:p>
            <w:r>
              <w:t>17.875954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Appearance of Amniotes</w:t>
            </w:r>
          </w:p>
        </w:tc>
        <w:tc>
          <w:tcPr>
            <w:tcW w:type="dxa" w:w="1440"/>
          </w:tcPr>
          <w:p>
            <w:r>
              <w:t>312 Ma</w:t>
            </w:r>
          </w:p>
        </w:tc>
        <w:tc>
          <w:tcPr>
            <w:tcW w:type="dxa" w:w="1440"/>
          </w:tcPr>
          <w:p>
            <w:r>
              <w:t>312000000</w:t>
            </w:r>
          </w:p>
        </w:tc>
        <w:tc>
          <w:tcPr>
            <w:tcW w:type="dxa" w:w="1440"/>
          </w:tcPr>
          <w:p>
            <w:r>
              <w:t>102000000</w:t>
            </w:r>
          </w:p>
        </w:tc>
        <w:tc>
          <w:tcPr>
            <w:tcW w:type="dxa" w:w="1440"/>
          </w:tcPr>
          <w:p>
            <w:r>
              <w:t>18.440483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Key Innovations in Mammaliaforms</w:t>
            </w:r>
          </w:p>
        </w:tc>
        <w:tc>
          <w:tcPr>
            <w:tcW w:type="dxa" w:w="1440"/>
          </w:tcPr>
          <w:p>
            <w:r>
              <w:t>210 Ma</w:t>
            </w:r>
          </w:p>
        </w:tc>
        <w:tc>
          <w:tcPr>
            <w:tcW w:type="dxa" w:w="1440"/>
          </w:tcPr>
          <w:p>
            <w:r>
              <w:t>210000000</w:t>
            </w:r>
          </w:p>
        </w:tc>
        <w:tc>
          <w:tcPr>
            <w:tcW w:type="dxa" w:w="1440"/>
          </w:tcPr>
          <w:p>
            <w:r>
              <w:t>144000000</w:t>
            </w:r>
          </w:p>
        </w:tc>
        <w:tc>
          <w:tcPr>
            <w:tcW w:type="dxa" w:w="1440"/>
          </w:tcPr>
          <w:p>
            <w:r>
              <w:t>18.785324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Mammalian Expansion Post-K-Pg Extinction</w:t>
            </w:r>
          </w:p>
        </w:tc>
        <w:tc>
          <w:tcPr>
            <w:tcW w:type="dxa" w:w="1440"/>
          </w:tcPr>
          <w:p>
            <w:r>
              <w:t>66 Ma</w:t>
            </w:r>
          </w:p>
        </w:tc>
        <w:tc>
          <w:tcPr>
            <w:tcW w:type="dxa" w:w="1440"/>
          </w:tcPr>
          <w:p>
            <w:r>
              <w:t>66000000</w:t>
            </w:r>
          </w:p>
        </w:tc>
        <w:tc>
          <w:tcPr>
            <w:tcW w:type="dxa" w:w="1440"/>
          </w:tcPr>
          <w:p>
            <w:r>
              <w:t>41000000</w:t>
            </w:r>
          </w:p>
        </w:tc>
        <w:tc>
          <w:tcPr>
            <w:tcW w:type="dxa" w:w="1440"/>
          </w:tcPr>
          <w:p>
            <w:r>
              <w:t>17.529083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Formation of Primate Crown Group</w:t>
            </w:r>
          </w:p>
        </w:tc>
        <w:tc>
          <w:tcPr>
            <w:tcW w:type="dxa" w:w="1440"/>
          </w:tcPr>
          <w:p>
            <w:r>
              <w:t>25 Ma</w:t>
            </w:r>
          </w:p>
        </w:tc>
        <w:tc>
          <w:tcPr>
            <w:tcW w:type="dxa" w:w="1440"/>
          </w:tcPr>
          <w:p>
            <w:r>
              <w:t>25000000</w:t>
            </w:r>
          </w:p>
        </w:tc>
        <w:tc>
          <w:tcPr>
            <w:tcW w:type="dxa" w:w="1440"/>
          </w:tcPr>
          <w:p>
            <w:r>
              <w:t>18000000</w:t>
            </w:r>
          </w:p>
        </w:tc>
        <w:tc>
          <w:tcPr>
            <w:tcW w:type="dxa" w:w="1440"/>
          </w:tcPr>
          <w:p>
            <w:r>
              <w:t>16.705882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Hominin-Ape Divergence &amp; Establishment of Hominidae</w:t>
            </w:r>
          </w:p>
        </w:tc>
        <w:tc>
          <w:tcPr>
            <w:tcW w:type="dxa" w:w="1440"/>
          </w:tcPr>
          <w:p>
            <w:r>
              <w:t>7 Ma</w:t>
            </w:r>
          </w:p>
        </w:tc>
        <w:tc>
          <w:tcPr>
            <w:tcW w:type="dxa" w:w="1440"/>
          </w:tcPr>
          <w:p>
            <w:r>
              <w:t>7000000</w:t>
            </w:r>
          </w:p>
        </w:tc>
        <w:tc>
          <w:tcPr>
            <w:tcW w:type="dxa" w:w="1440"/>
          </w:tcPr>
          <w:p>
            <w:r>
              <w:t>6700000</w:t>
            </w:r>
          </w:p>
        </w:tc>
        <w:tc>
          <w:tcPr>
            <w:tcW w:type="dxa" w:w="1440"/>
          </w:tcPr>
          <w:p>
            <w:r>
              <w:t>15.717618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Emergence of Homo sapiens</w:t>
            </w:r>
          </w:p>
        </w:tc>
        <w:tc>
          <w:tcPr>
            <w:tcW w:type="dxa" w:w="1440"/>
          </w:tcPr>
          <w:p>
            <w:r>
              <w:t>300 ka</w:t>
            </w:r>
          </w:p>
        </w:tc>
        <w:tc>
          <w:tcPr>
            <w:tcW w:type="dxa" w:w="1440"/>
          </w:tcPr>
          <w:p>
            <w:r>
              <w:t>300000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S2. Civilizational milestones and derived intervals.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Node</w:t>
            </w:r>
          </w:p>
        </w:tc>
        <w:tc>
          <w:tcPr>
            <w:tcW w:type="dxa" w:w="1440"/>
          </w:tcPr>
          <w:p>
            <w:r>
              <w:t>Time (as reported)</w:t>
            </w:r>
          </w:p>
        </w:tc>
        <w:tc>
          <w:tcPr>
            <w:tcW w:type="dxa" w:w="1440"/>
          </w:tcPr>
          <w:p>
            <w:r>
              <w:t>Time (years BP)</w:t>
            </w:r>
          </w:p>
        </w:tc>
        <w:tc>
          <w:tcPr>
            <w:tcW w:type="dxa" w:w="1440"/>
          </w:tcPr>
          <w:p>
            <w:r>
              <w:t>Δt to next (years)</w:t>
            </w:r>
          </w:p>
        </w:tc>
        <w:tc>
          <w:tcPr>
            <w:tcW w:type="dxa" w:w="1440"/>
          </w:tcPr>
          <w:p>
            <w:r>
              <w:t>log(Δt)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Emergence of Genus Homo</w:t>
            </w:r>
          </w:p>
        </w:tc>
        <w:tc>
          <w:tcPr>
            <w:tcW w:type="dxa" w:w="1440"/>
          </w:tcPr>
          <w:p>
            <w:r>
              <w:t>3 Ma</w:t>
            </w:r>
          </w:p>
        </w:tc>
        <w:tc>
          <w:tcPr>
            <w:tcW w:type="dxa" w:w="1440"/>
          </w:tcPr>
          <w:p>
            <w:r>
              <w:t>3000000</w:t>
            </w:r>
          </w:p>
        </w:tc>
        <w:tc>
          <w:tcPr>
            <w:tcW w:type="dxa" w:w="1440"/>
          </w:tcPr>
          <w:p>
            <w:r>
              <w:t>500000</w:t>
            </w:r>
          </w:p>
        </w:tc>
        <w:tc>
          <w:tcPr>
            <w:tcW w:type="dxa" w:w="1440"/>
          </w:tcPr>
          <w:p>
            <w:r>
              <w:t>13.122363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Systematic Manufacturing of Stone Tools</w:t>
            </w:r>
          </w:p>
        </w:tc>
        <w:tc>
          <w:tcPr>
            <w:tcW w:type="dxa" w:w="1440"/>
          </w:tcPr>
          <w:p>
            <w:r>
              <w:t>2.5 Ma</w:t>
            </w:r>
          </w:p>
        </w:tc>
        <w:tc>
          <w:tcPr>
            <w:tcW w:type="dxa" w:w="1440"/>
          </w:tcPr>
          <w:p>
            <w:r>
              <w:t>2500000</w:t>
            </w:r>
          </w:p>
        </w:tc>
        <w:tc>
          <w:tcPr>
            <w:tcW w:type="dxa" w:w="1440"/>
          </w:tcPr>
          <w:p>
            <w:r>
              <w:t>1950000</w:t>
            </w:r>
          </w:p>
        </w:tc>
        <w:tc>
          <w:tcPr>
            <w:tcW w:type="dxa" w:w="1440"/>
          </w:tcPr>
          <w:p>
            <w:r>
              <w:t>14.483340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Control of Fire and Cooking</w:t>
            </w:r>
          </w:p>
        </w:tc>
        <w:tc>
          <w:tcPr>
            <w:tcW w:type="dxa" w:w="1440"/>
          </w:tcPr>
          <w:p>
            <w:r>
              <w:t>700–400 ka</w:t>
            </w:r>
          </w:p>
        </w:tc>
        <w:tc>
          <w:tcPr>
            <w:tcW w:type="dxa" w:w="1440"/>
          </w:tcPr>
          <w:p>
            <w:r>
              <w:t>550000</w:t>
            </w:r>
          </w:p>
        </w:tc>
        <w:tc>
          <w:tcPr>
            <w:tcW w:type="dxa" w:w="1440"/>
          </w:tcPr>
          <w:p>
            <w:r>
              <w:t>250000</w:t>
            </w:r>
          </w:p>
        </w:tc>
        <w:tc>
          <w:tcPr>
            <w:tcW w:type="dxa" w:w="1440"/>
          </w:tcPr>
          <w:p>
            <w:r>
              <w:t>12.429216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Projectile Weapons</w:t>
            </w:r>
          </w:p>
        </w:tc>
        <w:tc>
          <w:tcPr>
            <w:tcW w:type="dxa" w:w="1440"/>
          </w:tcPr>
          <w:p>
            <w:r>
              <w:t>300 ka</w:t>
            </w:r>
          </w:p>
        </w:tc>
        <w:tc>
          <w:tcPr>
            <w:tcW w:type="dxa" w:w="1440"/>
          </w:tcPr>
          <w:p>
            <w:r>
              <w:t>300000</w:t>
            </w:r>
          </w:p>
        </w:tc>
        <w:tc>
          <w:tcPr>
            <w:tcW w:type="dxa" w:w="1440"/>
          </w:tcPr>
          <w:p>
            <w:r>
              <w:t>260000</w:t>
            </w:r>
          </w:p>
        </w:tc>
        <w:tc>
          <w:tcPr>
            <w:tcW w:type="dxa" w:w="1440"/>
          </w:tcPr>
          <w:p>
            <w:r>
              <w:t>12.468437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Symbolic Language &amp; Shared Intentionality</w:t>
            </w:r>
          </w:p>
        </w:tc>
        <w:tc>
          <w:tcPr>
            <w:tcW w:type="dxa" w:w="1440"/>
          </w:tcPr>
          <w:p>
            <w:r>
              <w:t>50–30 ka</w:t>
            </w:r>
          </w:p>
        </w:tc>
        <w:tc>
          <w:tcPr>
            <w:tcW w:type="dxa" w:w="1440"/>
          </w:tcPr>
          <w:p>
            <w:r>
              <w:t>40000</w:t>
            </w:r>
          </w:p>
        </w:tc>
        <w:tc>
          <w:tcPr>
            <w:tcW w:type="dxa" w:w="1440"/>
          </w:tcPr>
          <w:p>
            <w:r>
              <w:t>27976</w:t>
            </w:r>
          </w:p>
        </w:tc>
        <w:tc>
          <w:tcPr>
            <w:tcW w:type="dxa" w:w="1440"/>
          </w:tcPr>
          <w:p>
            <w:r>
              <w:t>10.239102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Neolithic Revolution (Agriculture/Sedentism)</w:t>
            </w:r>
          </w:p>
        </w:tc>
        <w:tc>
          <w:tcPr>
            <w:tcW w:type="dxa" w:w="1440"/>
          </w:tcPr>
          <w:p>
            <w:r>
              <w:t>~10,000 BCE</w:t>
            </w:r>
          </w:p>
        </w:tc>
        <w:tc>
          <w:tcPr>
            <w:tcW w:type="dxa" w:w="1440"/>
          </w:tcPr>
          <w:p>
            <w:r>
              <w:t>12024</w:t>
            </w:r>
          </w:p>
        </w:tc>
        <w:tc>
          <w:tcPr>
            <w:tcW w:type="dxa" w:w="1440"/>
          </w:tcPr>
          <w:p>
            <w:r>
              <w:t>6500</w:t>
            </w:r>
          </w:p>
        </w:tc>
        <w:tc>
          <w:tcPr>
            <w:tcW w:type="dxa" w:w="1440"/>
          </w:tcPr>
          <w:p>
            <w:r>
              <w:t>8.779557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Emergence of Cities &amp; States</w:t>
            </w:r>
          </w:p>
        </w:tc>
        <w:tc>
          <w:tcPr>
            <w:tcW w:type="dxa" w:w="1440"/>
          </w:tcPr>
          <w:p>
            <w:r>
              <w:t>4000–3000 BCE</w:t>
            </w:r>
          </w:p>
        </w:tc>
        <w:tc>
          <w:tcPr>
            <w:tcW w:type="dxa" w:w="1440"/>
          </w:tcPr>
          <w:p>
            <w:r>
              <w:t>5524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5.991465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Invention of Writing</w:t>
            </w:r>
          </w:p>
        </w:tc>
        <w:tc>
          <w:tcPr>
            <w:tcW w:type="dxa" w:w="1440"/>
          </w:tcPr>
          <w:p>
            <w:r>
              <w:t>~3100 BCE</w:t>
            </w:r>
          </w:p>
        </w:tc>
        <w:tc>
          <w:tcPr>
            <w:tcW w:type="dxa" w:w="1440"/>
          </w:tcPr>
          <w:p>
            <w:r>
              <w:t>5124</w:t>
            </w:r>
          </w:p>
        </w:tc>
        <w:tc>
          <w:tcPr>
            <w:tcW w:type="dxa" w:w="1440"/>
          </w:tcPr>
          <w:p>
            <w:r>
              <w:t>2599</w:t>
            </w:r>
          </w:p>
        </w:tc>
        <w:tc>
          <w:tcPr>
            <w:tcW w:type="dxa" w:w="1440"/>
          </w:tcPr>
          <w:p>
            <w:r>
              <w:t>7.862882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Axial Age Intellectual Revolution</w:t>
            </w:r>
          </w:p>
        </w:tc>
        <w:tc>
          <w:tcPr>
            <w:tcW w:type="dxa" w:w="1440"/>
          </w:tcPr>
          <w:p>
            <w:r>
              <w:t>6th–5th Century BCE</w:t>
            </w:r>
          </w:p>
        </w:tc>
        <w:tc>
          <w:tcPr>
            <w:tcW w:type="dxa" w:w="1440"/>
          </w:tcPr>
          <w:p>
            <w:r>
              <w:t>2525</w:t>
            </w:r>
          </w:p>
        </w:tc>
        <w:tc>
          <w:tcPr>
            <w:tcW w:type="dxa" w:w="1440"/>
          </w:tcPr>
          <w:p>
            <w:r>
              <w:t>850</w:t>
            </w:r>
          </w:p>
        </w:tc>
        <w:tc>
          <w:tcPr>
            <w:tcW w:type="dxa" w:w="1440"/>
          </w:tcPr>
          <w:p>
            <w:r>
              <w:t>6.745236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Large-Scale Religious &amp; Monotheistic Moral Systems</w:t>
            </w:r>
          </w:p>
        </w:tc>
        <w:tc>
          <w:tcPr>
            <w:tcW w:type="dxa" w:w="1440"/>
          </w:tcPr>
          <w:p>
            <w:r>
              <w:t>1st–7th Century CE</w:t>
            </w:r>
          </w:p>
        </w:tc>
        <w:tc>
          <w:tcPr>
            <w:tcW w:type="dxa" w:w="1440"/>
          </w:tcPr>
          <w:p>
            <w:r>
              <w:t>1675</w:t>
            </w:r>
          </w:p>
        </w:tc>
        <w:tc>
          <w:tcPr>
            <w:tcW w:type="dxa" w:w="1440"/>
          </w:tcPr>
          <w:p>
            <w:r>
              <w:t>1337</w:t>
            </w:r>
          </w:p>
        </w:tc>
        <w:tc>
          <w:tcPr>
            <w:tcW w:type="dxa" w:w="1440"/>
          </w:tcPr>
          <w:p>
            <w:r>
              <w:t>7.198184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Newton's Laws of Motion</w:t>
            </w:r>
          </w:p>
        </w:tc>
        <w:tc>
          <w:tcPr>
            <w:tcW w:type="dxa" w:w="1440"/>
          </w:tcPr>
          <w:p>
            <w:r>
              <w:t>1687</w:t>
            </w:r>
          </w:p>
        </w:tc>
        <w:tc>
          <w:tcPr>
            <w:tcW w:type="dxa" w:w="1440"/>
          </w:tcPr>
          <w:p>
            <w:r>
              <w:t>338</w:t>
            </w:r>
          </w:p>
        </w:tc>
        <w:tc>
          <w:tcPr>
            <w:tcW w:type="dxa" w:w="1440"/>
          </w:tcPr>
          <w:p>
            <w:r>
              <w:t>213</w:t>
            </w:r>
          </w:p>
        </w:tc>
        <w:tc>
          <w:tcPr>
            <w:tcW w:type="dxa" w:w="1440"/>
          </w:tcPr>
          <w:p>
            <w:r>
              <w:t>5.361292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Quantum Mechanics</w:t>
            </w:r>
          </w:p>
        </w:tc>
        <w:tc>
          <w:tcPr>
            <w:tcW w:type="dxa" w:w="1440"/>
          </w:tcPr>
          <w:p>
            <w:r>
              <w:t>Started 1900</w:t>
            </w:r>
          </w:p>
        </w:tc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4.442651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Computer/Digital Revolution</w:t>
            </w:r>
          </w:p>
        </w:tc>
        <w:tc>
          <w:tcPr>
            <w:tcW w:type="dxa" w:w="1440"/>
          </w:tcPr>
          <w:p>
            <w:r>
              <w:t>Late 20th Century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3.555348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Artificial Intelligence Revolution (Early Stage)</w:t>
            </w:r>
          </w:p>
        </w:tc>
        <w:tc>
          <w:tcPr>
            <w:tcW w:type="dxa" w:w="1440"/>
          </w:tcPr>
          <w:p>
            <w:r>
              <w:t>21st Century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